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 w:line="276" w:lineRule="auto"/>
      </w:pPr>
      <w:r>
        <w:rPr>
          <w:rFonts w:ascii="Calibri" w:hAnsi="Calibri" w:eastAsia="Calibri"/>
          <w:b/>
          <w:color w:val="0B0D14"/>
          <w:sz w:val="52"/>
        </w:rPr>
        <w:t>Lineburst — itch.io upload guide</w:t>
      </w:r>
    </w:p>
    <w:p>
      <w:pPr>
        <w:spacing w:before="0" w:after="200" w:line="276" w:lineRule="auto"/>
      </w:pPr>
      <w:r>
        <w:rPr>
          <w:rFonts w:ascii="Calibri" w:hAnsi="Calibri" w:eastAsia="Calibri"/>
          <w:b w:val="0"/>
          <w:color w:val="4B5563"/>
          <w:sz w:val="24"/>
        </w:rPr>
        <w:t>Step-by-step. Keep this open while you fill the itch.io form.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CFDF5" w:val="clear"/>
            <w:tcBorders>
              <w:top w:val="single" w:sz="4" w:space="0" w:color="99F6E4"/>
              <w:left w:val="single" w:sz="4" w:space="0" w:color="99F6E4"/>
              <w:bottom w:val="single" w:sz="4" w:space="0" w:color="99F6E4"/>
              <w:right w:val="single" w:sz="4" w:space="0" w:color="99F6E4"/>
            </w:tcBorders>
          </w:tcPr>
          <w:p>
            <w:pPr>
              <w:spacing w:before="120" w:after="120" w:line="276" w:lineRule="auto"/>
            </w:pPr>
            <w:r>
              <w:rPr>
                <w:rFonts w:ascii="Calibri" w:hAnsi="Calibri" w:eastAsia="Calibri"/>
                <w:b w:val="0"/>
                <w:color w:val="11544E"/>
                <w:sz w:val="22"/>
              </w:rPr>
              <w:t>Play URL (paste everywhere):  https://drzahirhasan.com/lineburst/</w:t>
            </w:r>
          </w:p>
        </w:tc>
      </w:tr>
    </w:tbl>
    <w:p>
      <w:pPr>
        <w:spacing w:after="160"/>
      </w:pPr>
    </w:p>
    <w:p>
      <w:pPr>
        <w:spacing w:before="0" w:after="160" w:line="276" w:lineRule="auto"/>
      </w:pPr>
      <w:r>
        <w:rPr>
          <w:rFonts w:ascii="Calibri" w:hAnsi="Calibri" w:eastAsia="Calibri"/>
          <w:b w:val="0"/>
          <w:color w:val="111827"/>
          <w:sz w:val="22"/>
        </w:rPr>
        <w:t>Open that URL on your phone first. If the button still says Play (not Draft a kit), keep the itch page on Draft until the public build catches up.</w:t>
      </w:r>
    </w:p>
    <w:p>
      <w:pPr>
        <w:spacing w:before="0" w:after="200" w:line="276" w:lineRule="auto"/>
      </w:pPr>
      <w:r>
        <w:rPr>
          <w:rFonts w:ascii="Calibri" w:hAnsi="Calibri" w:eastAsia="Calibri"/>
          <w:b w:val="0"/>
          <w:color w:val="111827"/>
          <w:sz w:val="22"/>
        </w:rPr>
        <w:t xml:space="preserve">Images and GIF: </w:t>
      </w:r>
      <w:r>
        <w:rPr>
          <w:rFonts w:ascii="Calibri" w:hAnsi="Calibri" w:eastAsia="Calibri"/>
          <w:b/>
          <w:color w:val="0F766A"/>
          <w:sz w:val="22"/>
          <w:u w:val="single"/>
        </w:rPr>
        <w:t>https://github.com/zachthasan-pixel/lineburst/tree/main/store</w:t>
      </w:r>
      <w:r>
        <w:rPr>
          <w:rFonts w:ascii="Calibri" w:hAnsi="Calibri" w:eastAsia="Calibri"/>
          <w:b w:val="0"/>
          <w:color w:val="111827"/>
          <w:sz w:val="22"/>
        </w:rPr>
        <w:t xml:space="preserve">  — click a file → Download raw file.</w:t>
      </w:r>
    </w:p>
    <w:p>
      <w:pPr>
        <w:spacing w:before="320" w:after="160" w:line="276" w:lineRule="auto"/>
      </w:pPr>
      <w:r>
        <w:rPr>
          <w:rFonts w:ascii="Calibri" w:hAnsi="Calibri" w:eastAsia="Calibri"/>
          <w:b/>
          <w:color w:val="0B0D14"/>
          <w:sz w:val="32"/>
        </w:rPr>
        <w:t>1. New project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Calibri"/>
          <w:b w:val="0"/>
          <w:color w:val="111827"/>
          <w:sz w:val="22"/>
        </w:rPr>
        <w:t>Log in at https://itch.io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Calibri"/>
          <w:b w:val="0"/>
          <w:color w:val="111827"/>
          <w:sz w:val="22"/>
        </w:rPr>
        <w:t>Top right: your name → Upload new project.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Calibri"/>
          <w:b w:val="0"/>
          <w:color w:val="111827"/>
          <w:sz w:val="22"/>
        </w:rPr>
        <w:t>Direct link: https://itch.io/game/new</w:t>
      </w:r>
    </w:p>
    <w:p>
      <w:pPr>
        <w:spacing w:before="320" w:after="160" w:line="276" w:lineRule="auto"/>
      </w:pPr>
      <w:r>
        <w:rPr>
          <w:rFonts w:ascii="Calibri" w:hAnsi="Calibri" w:eastAsia="Calibri"/>
          <w:b/>
          <w:color w:val="0B0D14"/>
          <w:sz w:val="32"/>
        </w:rPr>
        <w:t>2. Top of the form (required)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B0D14" w:val="clear"/>
            <w:tcBorders>
              <w:top w:val="single" w:sz="4" w:space="0" w:color="0B0D14"/>
              <w:left w:val="single" w:sz="4" w:space="0" w:color="0B0D14"/>
              <w:bottom w:val="single" w:sz="4" w:space="0" w:color="0B0D14"/>
              <w:right w:val="single" w:sz="4" w:space="0" w:color="0B0D14"/>
            </w:tcBorders>
          </w:tcPr>
          <w:p>
            <w:pPr>
              <w:spacing w:before="80" w:after="80" w:line="276" w:lineRule="auto"/>
            </w:pPr>
            <w:r>
              <w:rPr>
                <w:rFonts w:ascii="Calibri" w:hAnsi="Calibri" w:eastAsia="Calibri"/>
                <w:b/>
                <w:color w:val="EEF1F6"/>
                <w:sz w:val="20"/>
              </w:rPr>
              <w:t>Field</w:t>
            </w:r>
          </w:p>
        </w:tc>
        <w:tc>
          <w:tcPr>
            <w:tcW w:type="dxa" w:w="4986"/>
            <w:shd w:fill="0B0D14" w:val="clear"/>
            <w:tcBorders>
              <w:top w:val="single" w:sz="4" w:space="0" w:color="0B0D14"/>
              <w:left w:val="single" w:sz="4" w:space="0" w:color="0B0D14"/>
              <w:bottom w:val="single" w:sz="4" w:space="0" w:color="0B0D14"/>
              <w:right w:val="single" w:sz="4" w:space="0" w:color="0B0D14"/>
            </w:tcBorders>
          </w:tcPr>
          <w:p>
            <w:pPr>
              <w:spacing w:before="80" w:after="80" w:line="276" w:lineRule="auto"/>
            </w:pPr>
            <w:r>
              <w:rPr>
                <w:rFonts w:ascii="Calibri" w:hAnsi="Calibri" w:eastAsia="Calibri"/>
                <w:b/>
                <w:color w:val="EEF1F6"/>
                <w:sz w:val="20"/>
              </w:rPr>
              <w:t>Put this</w:t>
            </w:r>
          </w:p>
        </w:tc>
      </w:tr>
      <w:tr>
        <w:tc>
          <w:tcPr>
            <w:tcW w:type="dxa" w:w="4986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80" w:after="80" w:line="276" w:lineRule="auto"/>
            </w:pPr>
            <w:r>
              <w:rPr>
                <w:rFonts w:ascii="Calibri" w:hAnsi="Calibri" w:eastAsia="Calibri"/>
                <w:b/>
                <w:color w:val="111827"/>
                <w:sz w:val="22"/>
              </w:rPr>
              <w:t>Title</w:t>
            </w:r>
          </w:p>
        </w:tc>
        <w:tc>
          <w:tcPr>
            <w:tcW w:type="dxa" w:w="4986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80" w:after="80" w:line="276" w:lineRule="auto"/>
            </w:pPr>
            <w:r>
              <w:rPr>
                <w:rFonts w:ascii="Calibri" w:hAnsi="Calibri" w:eastAsia="Calibri"/>
                <w:b w:val="0"/>
                <w:color w:val="111827"/>
                <w:sz w:val="22"/>
              </w:rPr>
              <w:t>Lineburst</w:t>
            </w:r>
          </w:p>
        </w:tc>
      </w:tr>
      <w:tr>
        <w:tc>
          <w:tcPr>
            <w:tcW w:type="dxa" w:w="4986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80" w:after="80" w:line="276" w:lineRule="auto"/>
            </w:pPr>
            <w:r>
              <w:rPr>
                <w:rFonts w:ascii="Calibri" w:hAnsi="Calibri" w:eastAsia="Calibri"/>
                <w:b/>
                <w:color w:val="111827"/>
                <w:sz w:val="22"/>
              </w:rPr>
              <w:t>Project URL</w:t>
            </w:r>
          </w:p>
        </w:tc>
        <w:tc>
          <w:tcPr>
            <w:tcW w:type="dxa" w:w="4986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80" w:after="80" w:line="276" w:lineRule="auto"/>
            </w:pPr>
            <w:r>
              <w:rPr>
                <w:rFonts w:ascii="Calibri" w:hAnsi="Calibri" w:eastAsia="Calibri"/>
                <w:b w:val="0"/>
                <w:color w:val="111827"/>
                <w:sz w:val="22"/>
              </w:rPr>
              <w:t>lineburst   →   yours.itch.io/lineburst</w:t>
            </w:r>
          </w:p>
        </w:tc>
      </w:tr>
      <w:tr>
        <w:tc>
          <w:tcPr>
            <w:tcW w:type="dxa" w:w="4986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80" w:after="80" w:line="276" w:lineRule="auto"/>
            </w:pPr>
            <w:r>
              <w:rPr>
                <w:rFonts w:ascii="Calibri" w:hAnsi="Calibri" w:eastAsia="Calibri"/>
                <w:b/>
                <w:color w:val="111827"/>
                <w:sz w:val="22"/>
              </w:rPr>
              <w:t>Classification</w:t>
            </w:r>
          </w:p>
        </w:tc>
        <w:tc>
          <w:tcPr>
            <w:tcW w:type="dxa" w:w="4986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80" w:after="80" w:line="276" w:lineRule="auto"/>
            </w:pPr>
            <w:r>
              <w:rPr>
                <w:rFonts w:ascii="Calibri" w:hAnsi="Calibri" w:eastAsia="Calibri"/>
                <w:b w:val="0"/>
                <w:color w:val="111827"/>
                <w:sz w:val="22"/>
              </w:rPr>
              <w:t>Games</w:t>
            </w:r>
          </w:p>
        </w:tc>
      </w:tr>
      <w:tr>
        <w:tc>
          <w:tcPr>
            <w:tcW w:type="dxa" w:w="4986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80" w:after="80" w:line="276" w:lineRule="auto"/>
            </w:pPr>
            <w:r>
              <w:rPr>
                <w:rFonts w:ascii="Calibri" w:hAnsi="Calibri" w:eastAsia="Calibri"/>
                <w:b/>
                <w:color w:val="111827"/>
                <w:sz w:val="22"/>
              </w:rPr>
              <w:t>Kind of project</w:t>
            </w:r>
          </w:p>
        </w:tc>
        <w:tc>
          <w:tcPr>
            <w:tcW w:type="dxa" w:w="4986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80" w:after="80" w:line="276" w:lineRule="auto"/>
            </w:pPr>
            <w:r>
              <w:rPr>
                <w:rFonts w:ascii="Calibri" w:hAnsi="Calibri" w:eastAsia="Calibri"/>
                <w:b w:val="0"/>
                <w:color w:val="111827"/>
                <w:sz w:val="22"/>
              </w:rPr>
              <w:t>HTML</w:t>
            </w:r>
          </w:p>
        </w:tc>
      </w:tr>
      <w:tr>
        <w:tc>
          <w:tcPr>
            <w:tcW w:type="dxa" w:w="4986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80" w:after="80" w:line="276" w:lineRule="auto"/>
            </w:pPr>
            <w:r>
              <w:rPr>
                <w:rFonts w:ascii="Calibri" w:hAnsi="Calibri" w:eastAsia="Calibri"/>
                <w:b/>
                <w:color w:val="111827"/>
                <w:sz w:val="22"/>
              </w:rPr>
              <w:t>Release status</w:t>
            </w:r>
          </w:p>
        </w:tc>
        <w:tc>
          <w:tcPr>
            <w:tcW w:type="dxa" w:w="4986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80" w:after="80" w:line="276" w:lineRule="auto"/>
            </w:pPr>
            <w:r>
              <w:rPr>
                <w:rFonts w:ascii="Calibri" w:hAnsi="Calibri" w:eastAsia="Calibri"/>
                <w:b w:val="0"/>
                <w:color w:val="111827"/>
                <w:sz w:val="22"/>
              </w:rPr>
              <w:t>Released</w:t>
            </w:r>
          </w:p>
        </w:tc>
      </w:tr>
      <w:tr>
        <w:tc>
          <w:tcPr>
            <w:tcW w:type="dxa" w:w="4986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80" w:after="80" w:line="276" w:lineRule="auto"/>
            </w:pPr>
            <w:r>
              <w:rPr>
                <w:rFonts w:ascii="Calibri" w:hAnsi="Calibri" w:eastAsia="Calibri"/>
                <w:b/>
                <w:color w:val="111827"/>
                <w:sz w:val="22"/>
              </w:rPr>
              <w:t>Pricing</w:t>
            </w:r>
          </w:p>
        </w:tc>
        <w:tc>
          <w:tcPr>
            <w:tcW w:type="dxa" w:w="4986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80" w:after="80" w:line="276" w:lineRule="auto"/>
            </w:pPr>
            <w:r>
              <w:rPr>
                <w:rFonts w:ascii="Calibri" w:hAnsi="Calibri" w:eastAsia="Calibri"/>
                <w:b w:val="0"/>
                <w:color w:val="111827"/>
                <w:sz w:val="22"/>
              </w:rPr>
              <w:t>$0+ (name your price). Suggested $1. Leave “This project is free” off if you want tips. Or tick No payments if you want it strictly free.</w:t>
            </w:r>
          </w:p>
        </w:tc>
      </w:tr>
      <w:tr>
        <w:tc>
          <w:tcPr>
            <w:tcW w:type="dxa" w:w="4986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80" w:after="80" w:line="276" w:lineRule="auto"/>
            </w:pPr>
            <w:r>
              <w:rPr>
                <w:rFonts w:ascii="Calibri" w:hAnsi="Calibri" w:eastAsia="Calibri"/>
                <w:b/>
                <w:color w:val="111827"/>
                <w:sz w:val="22"/>
              </w:rPr>
              <w:t>Genre</w:t>
            </w:r>
          </w:p>
        </w:tc>
        <w:tc>
          <w:tcPr>
            <w:tcW w:type="dxa" w:w="4986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80" w:after="80" w:line="276" w:lineRule="auto"/>
            </w:pPr>
            <w:r>
              <w:rPr>
                <w:rFonts w:ascii="Calibri" w:hAnsi="Calibri" w:eastAsia="Calibri"/>
                <w:b w:val="0"/>
                <w:color w:val="111827"/>
                <w:sz w:val="22"/>
              </w:rPr>
              <w:t>Puzzle</w:t>
            </w:r>
          </w:p>
        </w:tc>
      </w:tr>
    </w:tbl>
    <w:p>
      <w:pPr>
        <w:spacing w:before="0" w:after="120" w:line="276" w:lineRule="auto"/>
      </w:pPr>
    </w:p>
    <w:p>
      <w:pPr>
        <w:spacing w:before="320" w:after="160" w:line="276" w:lineRule="auto"/>
      </w:pPr>
      <w:r>
        <w:rPr>
          <w:rFonts w:ascii="Calibri" w:hAnsi="Calibri" w:eastAsia="Calibri"/>
          <w:b/>
          <w:color w:val="0B0D14"/>
          <w:sz w:val="32"/>
        </w:rPr>
        <w:t>3. Tags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color w:val="111827"/>
          <w:sz w:val="22"/>
        </w:rPr>
        <w:t>Paste this, then tick Mobile friendly if you see that checkbox:</w:t>
      </w:r>
    </w:p>
    <w:p>
      <w:pPr>
        <w:spacing w:before="80" w:after="80" w:line="276" w:lineRule="auto"/>
      </w:pPr>
      <w:r>
        <w:rPr>
          <w:rFonts w:ascii="Calibri" w:hAnsi="Calibri" w:eastAsia="Calibri"/>
          <w:b/>
          <w:color w:val="4B5563"/>
          <w:sz w:val="20"/>
        </w:rPr>
        <w:t>TAGS — copy and paste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 w:val="clea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160" w:after="160" w:line="276" w:lineRule="auto"/>
              <w:ind w:left="85"/>
            </w:pPr>
            <w:r>
              <w:rPr>
                <w:rFonts w:ascii="Consolas" w:hAnsi="Consolas" w:eastAsia="Consolas"/>
                <w:b w:val="0"/>
                <w:color w:val="0B0D14"/>
                <w:sz w:val="20"/>
              </w:rPr>
              <w:t>puzzle, blocks, html5, browser-game, high-score, casual, endless, mobile-friendly, grid, singleplayer, arcade, minimalist</w:t>
            </w:r>
          </w:p>
        </w:tc>
      </w:tr>
    </w:tbl>
    <w:p>
      <w:pPr>
        <w:spacing w:before="0" w:after="120" w:line="276" w:lineRule="auto"/>
      </w:pPr>
    </w:p>
    <w:p>
      <w:pPr>
        <w:spacing w:before="0" w:after="160" w:line="276" w:lineRule="auto"/>
      </w:pPr>
      <w:r>
        <w:rPr>
          <w:rFonts w:ascii="Calibri" w:hAnsi="Calibri" w:eastAsia="Calibri"/>
          <w:b w:val="0"/>
          <w:color w:val="111827"/>
          <w:sz w:val="22"/>
        </w:rPr>
        <w:t>Do not tag block-blast or tetris.</w:t>
      </w:r>
    </w:p>
    <w:p>
      <w:pPr>
        <w:spacing w:before="320" w:after="160" w:line="276" w:lineRule="auto"/>
      </w:pPr>
      <w:r>
        <w:rPr>
          <w:rFonts w:ascii="Calibri" w:hAnsi="Calibri" w:eastAsia="Calibri"/>
          <w:b/>
          <w:color w:val="0B0D14"/>
          <w:sz w:val="32"/>
        </w:rPr>
        <w:t>4. Uploads — skip the engine zip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color w:val="111827"/>
          <w:sz w:val="22"/>
        </w:rPr>
        <w:t>Do not zip the React/Vercel build. It will white-screen on itch.</w:t>
      </w:r>
    </w:p>
    <w:p>
      <w:pPr>
        <w:spacing w:before="0" w:after="160" w:line="276" w:lineRule="auto"/>
      </w:pPr>
      <w:r>
        <w:rPr>
          <w:rFonts w:ascii="Calibri" w:hAnsi="Calibri" w:eastAsia="Calibri"/>
          <w:b/>
          <w:color w:val="111827"/>
          <w:sz w:val="22"/>
        </w:rPr>
        <w:t xml:space="preserve">Fast path (recommended): </w:t>
      </w:r>
      <w:r>
        <w:rPr>
          <w:rFonts w:ascii="Calibri" w:hAnsi="Calibri" w:eastAsia="Calibri"/>
          <w:b w:val="0"/>
          <w:color w:val="111827"/>
          <w:sz w:val="22"/>
        </w:rPr>
        <w:t>no game file. The page is a storefront; players use the play URL.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color w:val="111827"/>
          <w:sz w:val="22"/>
        </w:rPr>
        <w:t>If itch will not save HTML without a file: on your computer, save the block below as index.html, then Upload files → that one file → tick “This file will be played in the browser”.</w:t>
      </w:r>
    </w:p>
    <w:p>
      <w:pPr>
        <w:spacing w:before="80" w:after="80" w:line="276" w:lineRule="auto"/>
      </w:pPr>
      <w:r>
        <w:rPr>
          <w:rFonts w:ascii="Calibri" w:hAnsi="Calibri" w:eastAsia="Calibri"/>
          <w:b/>
          <w:color w:val="4B5563"/>
          <w:sz w:val="20"/>
        </w:rPr>
        <w:t>OPTIONAL index.html — only if itch requires a 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 w:val="clea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160" w:after="160" w:line="276" w:lineRule="auto"/>
              <w:ind w:left="85"/>
            </w:pPr>
            <w:r>
              <w:rPr>
                <w:rFonts w:ascii="Consolas" w:hAnsi="Consolas" w:eastAsia="Consolas"/>
                <w:b w:val="0"/>
                <w:color w:val="0B0D14"/>
                <w:sz w:val="20"/>
              </w:rPr>
              <w:t>&lt;!doctype html&gt;</w:t>
              <w:br/>
              <w:t>&lt;html lang="en"&gt;</w:t>
              <w:br/>
              <w:t xml:space="preserve">  &lt;head&gt;</w:t>
              <w:br/>
              <w:t xml:space="preserve">    &lt;meta charset="utf-8" /&gt;</w:t>
              <w:br/>
              <w:t xml:space="preserve">    &lt;meta name="viewport" content="width=device-width, initial-scale=1" /&gt;</w:t>
              <w:br/>
              <w:t xml:space="preserve">    &lt;title&gt;Lineburst&lt;/title&gt;</w:t>
              <w:br/>
              <w:t xml:space="preserve">    &lt;style&gt;</w:t>
              <w:br/>
              <w:t xml:space="preserve">      html, body { margin: 0; height: 100%; background: #0b0d14; }</w:t>
              <w:br/>
              <w:t xml:space="preserve">      iframe { border: 0; width: 100%; height: 100%; }</w:t>
              <w:br/>
              <w:t xml:space="preserve">    &lt;/style&gt;</w:t>
              <w:br/>
              <w:t xml:space="preserve">  &lt;/head&gt;</w:t>
              <w:br/>
              <w:t xml:space="preserve">  &lt;body&gt;</w:t>
              <w:br/>
              <w:t xml:space="preserve">    &lt;iframe</w:t>
              <w:br/>
              <w:t xml:space="preserve">      src="https://drzahirhasan.com/lineburst/"</w:t>
              <w:br/>
              <w:t xml:space="preserve">      allow="autoplay; fullscreen"</w:t>
              <w:br/>
              <w:t xml:space="preserve">      allowfullscreen</w:t>
              <w:br/>
              <w:t xml:space="preserve">    &gt;&lt;/iframe&gt;</w:t>
              <w:br/>
              <w:t xml:space="preserve">  &lt;/body&gt;</w:t>
              <w:br/>
              <w:t>&lt;/html&gt;</w:t>
            </w:r>
          </w:p>
        </w:tc>
      </w:tr>
    </w:tbl>
    <w:p>
      <w:pPr>
        <w:spacing w:before="0" w:after="120" w:line="276" w:lineRule="auto"/>
      </w:pPr>
    </w:p>
    <w:p>
      <w:pPr>
        <w:spacing w:before="0" w:after="160" w:line="276" w:lineRule="auto"/>
      </w:pPr>
      <w:r>
        <w:rPr>
          <w:rFonts w:ascii="Calibri" w:hAnsi="Calibri" w:eastAsia="Calibri"/>
          <w:b w:val="0"/>
          <w:color w:val="111827"/>
          <w:sz w:val="22"/>
        </w:rPr>
        <w:t>Embed options (only if you uploaded that file):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Calibri"/>
          <w:b w:val="0"/>
          <w:color w:val="111827"/>
          <w:sz w:val="22"/>
        </w:rPr>
        <w:t>Click to launch in fullscreen (not “Embed in page”)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Calibri"/>
          <w:b w:val="0"/>
          <w:color w:val="111827"/>
          <w:sz w:val="22"/>
        </w:rPr>
        <w:t>Tick Mobile friendly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Calibri"/>
          <w:b w:val="0"/>
          <w:color w:val="111827"/>
          <w:sz w:val="22"/>
        </w:rPr>
        <w:t>Viewport can stay empty in fullscreen mode</w:t>
      </w:r>
    </w:p>
    <w:p>
      <w:pPr>
        <w:spacing w:before="320" w:after="160" w:line="276" w:lineRule="auto"/>
      </w:pPr>
      <w:r>
        <w:rPr>
          <w:rFonts w:ascii="Calibri" w:hAnsi="Calibri" w:eastAsia="Calibri"/>
          <w:b/>
          <w:color w:val="0B0D14"/>
          <w:sz w:val="32"/>
        </w:rPr>
        <w:t>5. Description (paste into the editor)</w:t>
      </w:r>
    </w:p>
    <w:p>
      <w:pPr>
        <w:spacing w:before="80" w:after="80" w:line="276" w:lineRule="auto"/>
      </w:pPr>
      <w:r>
        <w:rPr>
          <w:rFonts w:ascii="Calibri" w:hAnsi="Calibri" w:eastAsia="Calibri"/>
          <w:b/>
          <w:color w:val="4B5563"/>
          <w:sz w:val="20"/>
        </w:rPr>
        <w:t>DESCRIPTION — copy and paste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 w:val="clea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160" w:after="160" w:line="276" w:lineRule="auto"/>
              <w:ind w:left="85"/>
            </w:pPr>
            <w:r>
              <w:rPr>
                <w:rFonts w:ascii="Consolas" w:hAnsi="Consolas" w:eastAsia="Consolas"/>
                <w:b w:val="0"/>
                <w:color w:val="0B0D14"/>
                <w:sz w:val="20"/>
              </w:rPr>
              <w:t>Play now (full game): https://drzahirhasan.com/lineburst/</w:t>
              <w:br/>
              <w:br/>
              <w:t>Draft five shapes. The tray only deals from your kit. Burst full rows and columns. Hold the ugly one. Chain a tight fit into back-to-back.</w:t>
              <w:br/>
              <w:br/>
              <w:t>This is a loadout puzzle, not a random trio.</w:t>
              <w:br/>
              <w:br/>
              <w:t>## How it plays</w:t>
              <w:br/>
              <w:br/>
              <w:t>- **Draft** — five picks from named shapes (Spark, Lance, Boot, Cup…). Duplicates allowed.</w:t>
              <w:br/>
              <w:t>- **Kit** — every deal comes from those five. You own the dead board.</w:t>
              <w:br/>
              <w:t>- **Hold** — tap a piece, then Hold (or press C). One swap until you place.</w:t>
              <w:br/>
              <w:t>- **Tight fit / B2B** — box a piece in, or chain hard clears, for extra pay.</w:t>
              <w:br/>
              <w:br/>
              <w:t>Undo three times per run. High score lives in the browser.</w:t>
              <w:br/>
              <w:br/>
              <w:t>## Controls</w:t>
              <w:br/>
              <w:br/>
              <w:t>- Drag a piece onto the 8×8 grid, or tap the piece then tap a cell.</w:t>
              <w:br/>
              <w:t>- Ghost preview shows the landing and which lines will burst.</w:t>
              <w:br/>
              <w:t>- Keyboard: 1 / 2 / 3 select. C holds. Z undoes. Esc pauses.</w:t>
              <w:br/>
              <w:br/>
              <w:t>Phone or desktop. No account. No download.</w:t>
            </w:r>
          </w:p>
        </w:tc>
      </w:tr>
    </w:tbl>
    <w:p>
      <w:pPr>
        <w:spacing w:before="0" w:after="120" w:line="276" w:lineRule="auto"/>
      </w:pPr>
    </w:p>
    <w:p>
      <w:pPr>
        <w:spacing w:before="320" w:after="160" w:line="276" w:lineRule="auto"/>
      </w:pPr>
      <w:r>
        <w:rPr>
          <w:rFonts w:ascii="Calibri" w:hAnsi="Calibri" w:eastAsia="Calibri"/>
          <w:b/>
          <w:color w:val="0B0D14"/>
          <w:sz w:val="32"/>
        </w:rPr>
        <w:t>6. Instructions box (under the editor)</w:t>
      </w:r>
    </w:p>
    <w:p>
      <w:pPr>
        <w:spacing w:before="80" w:after="80" w:line="276" w:lineRule="auto"/>
      </w:pPr>
      <w:r>
        <w:rPr>
          <w:rFonts w:ascii="Calibri" w:hAnsi="Calibri" w:eastAsia="Calibri"/>
          <w:b/>
          <w:color w:val="4B5563"/>
          <w:sz w:val="20"/>
        </w:rPr>
        <w:t>INSTRUCTIONS — copy and paste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 w:val="clea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160" w:after="160" w:line="276" w:lineRule="auto"/>
              <w:ind w:left="85"/>
            </w:pPr>
            <w:r>
              <w:rPr>
                <w:rFonts w:ascii="Consolas" w:hAnsi="Consolas" w:eastAsia="Consolas"/>
                <w:b w:val="0"/>
                <w:color w:val="0B0D14"/>
                <w:sz w:val="20"/>
              </w:rPr>
              <w:t>Play in the browser: https://drzahirhasan.com/lineburst/</w:t>
              <w:br/>
              <w:br/>
              <w:t>On a phone, use the whole screen — drag or tap-to-place. First run is a five-pick draft, then a short how-to.</w:t>
            </w:r>
          </w:p>
        </w:tc>
      </w:tr>
    </w:tbl>
    <w:p>
      <w:pPr>
        <w:spacing w:before="0" w:after="120" w:line="276" w:lineRule="auto"/>
      </w:pPr>
    </w:p>
    <w:p>
      <w:pPr>
        <w:spacing w:before="320" w:after="160" w:line="276" w:lineRule="auto"/>
      </w:pPr>
      <w:r>
        <w:rPr>
          <w:rFonts w:ascii="Calibri" w:hAnsi="Calibri" w:eastAsia="Calibri"/>
          <w:b/>
          <w:color w:val="0B0D14"/>
          <w:sz w:val="32"/>
        </w:rPr>
        <w:t>7. Cover and gallery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color w:val="111827"/>
          <w:sz w:val="22"/>
        </w:rPr>
        <w:t>Download from the store/ folder, then upload in this order: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B0D14" w:val="clear"/>
            <w:tcBorders>
              <w:top w:val="single" w:sz="4" w:space="0" w:color="0B0D14"/>
              <w:left w:val="single" w:sz="4" w:space="0" w:color="0B0D14"/>
              <w:bottom w:val="single" w:sz="4" w:space="0" w:color="0B0D14"/>
              <w:right w:val="single" w:sz="4" w:space="0" w:color="0B0D14"/>
            </w:tcBorders>
          </w:tcPr>
          <w:p>
            <w:pPr>
              <w:spacing w:before="80" w:after="80" w:line="276" w:lineRule="auto"/>
            </w:pPr>
            <w:r>
              <w:rPr>
                <w:rFonts w:ascii="Calibri" w:hAnsi="Calibri" w:eastAsia="Calibri"/>
                <w:b/>
                <w:color w:val="EEF1F6"/>
                <w:sz w:val="20"/>
              </w:rPr>
              <w:t>File</w:t>
            </w:r>
          </w:p>
        </w:tc>
        <w:tc>
          <w:tcPr>
            <w:tcW w:type="dxa" w:w="4986"/>
            <w:shd w:fill="0B0D14" w:val="clear"/>
            <w:tcBorders>
              <w:top w:val="single" w:sz="4" w:space="0" w:color="0B0D14"/>
              <w:left w:val="single" w:sz="4" w:space="0" w:color="0B0D14"/>
              <w:bottom w:val="single" w:sz="4" w:space="0" w:color="0B0D14"/>
              <w:right w:val="single" w:sz="4" w:space="0" w:color="0B0D14"/>
            </w:tcBorders>
          </w:tcPr>
          <w:p>
            <w:pPr>
              <w:spacing w:before="80" w:after="80" w:line="276" w:lineRule="auto"/>
            </w:pPr>
            <w:r>
              <w:rPr>
                <w:rFonts w:ascii="Calibri" w:hAnsi="Calibri" w:eastAsia="Calibri"/>
                <w:b/>
                <w:color w:val="EEF1F6"/>
                <w:sz w:val="20"/>
              </w:rPr>
              <w:t>Where on itch</w:t>
            </w:r>
          </w:p>
        </w:tc>
      </w:tr>
      <w:tr>
        <w:tc>
          <w:tcPr>
            <w:tcW w:type="dxa" w:w="4986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80" w:after="80" w:line="276" w:lineRule="auto"/>
            </w:pPr>
            <w:r>
              <w:rPr>
                <w:rFonts w:ascii="Calibri" w:hAnsi="Calibri" w:eastAsia="Calibri"/>
                <w:b/>
                <w:color w:val="111827"/>
                <w:sz w:val="22"/>
              </w:rPr>
              <w:t>cover-630x500.png</w:t>
            </w:r>
          </w:p>
        </w:tc>
        <w:tc>
          <w:tcPr>
            <w:tcW w:type="dxa" w:w="4986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80" w:after="80" w:line="276" w:lineRule="auto"/>
            </w:pPr>
            <w:r>
              <w:rPr>
                <w:rFonts w:ascii="Calibri" w:hAnsi="Calibri" w:eastAsia="Calibri"/>
                <w:b w:val="0"/>
                <w:color w:val="111827"/>
                <w:sz w:val="22"/>
              </w:rPr>
              <w:t>Cover image (required look). itch wants ~630×500.</w:t>
            </w:r>
          </w:p>
        </w:tc>
      </w:tr>
      <w:tr>
        <w:tc>
          <w:tcPr>
            <w:tcW w:type="dxa" w:w="4986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80" w:after="80" w:line="276" w:lineRule="auto"/>
            </w:pPr>
            <w:r>
              <w:rPr>
                <w:rFonts w:ascii="Calibri" w:hAnsi="Calibri" w:eastAsia="Calibri"/>
                <w:b/>
                <w:color w:val="111827"/>
                <w:sz w:val="22"/>
              </w:rPr>
              <w:t>trailer.gif</w:t>
            </w:r>
          </w:p>
        </w:tc>
        <w:tc>
          <w:tcPr>
            <w:tcW w:type="dxa" w:w="4986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80" w:after="80" w:line="276" w:lineRule="auto"/>
            </w:pPr>
            <w:r>
              <w:rPr>
                <w:rFonts w:ascii="Calibri" w:hAnsi="Calibri" w:eastAsia="Calibri"/>
                <w:b w:val="0"/>
                <w:color w:val="111827"/>
                <w:sz w:val="22"/>
              </w:rPr>
              <w:t>First screenshot / GIF under the cover</w:t>
            </w:r>
          </w:p>
        </w:tc>
      </w:tr>
      <w:tr>
        <w:tc>
          <w:tcPr>
            <w:tcW w:type="dxa" w:w="4986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80" w:after="80" w:line="276" w:lineRule="auto"/>
            </w:pPr>
            <w:r>
              <w:rPr>
                <w:rFonts w:ascii="Calibri" w:hAnsi="Calibri" w:eastAsia="Calibri"/>
                <w:b/>
                <w:color w:val="111827"/>
                <w:sz w:val="22"/>
              </w:rPr>
              <w:t>screenshot-portrait-play.png</w:t>
            </w:r>
          </w:p>
        </w:tc>
        <w:tc>
          <w:tcPr>
            <w:tcW w:type="dxa" w:w="4986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80" w:after="80" w:line="276" w:lineRule="auto"/>
            </w:pPr>
            <w:r>
              <w:rPr>
                <w:rFonts w:ascii="Calibri" w:hAnsi="Calibri" w:eastAsia="Calibri"/>
                <w:b w:val="0"/>
                <w:color w:val="111827"/>
                <w:sz w:val="22"/>
              </w:rPr>
              <w:t>Screenshot</w:t>
            </w:r>
          </w:p>
        </w:tc>
      </w:tr>
      <w:tr>
        <w:tc>
          <w:tcPr>
            <w:tcW w:type="dxa" w:w="4986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80" w:after="80" w:line="276" w:lineRule="auto"/>
            </w:pPr>
            <w:r>
              <w:rPr>
                <w:rFonts w:ascii="Calibri" w:hAnsi="Calibri" w:eastAsia="Calibri"/>
                <w:b/>
                <w:color w:val="111827"/>
                <w:sz w:val="22"/>
              </w:rPr>
              <w:t>screenshot-portrait-hold.png</w:t>
            </w:r>
          </w:p>
        </w:tc>
        <w:tc>
          <w:tcPr>
            <w:tcW w:type="dxa" w:w="4986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80" w:after="80" w:line="276" w:lineRule="auto"/>
            </w:pPr>
            <w:r>
              <w:rPr>
                <w:rFonts w:ascii="Calibri" w:hAnsi="Calibri" w:eastAsia="Calibri"/>
                <w:b w:val="0"/>
                <w:color w:val="111827"/>
                <w:sz w:val="22"/>
              </w:rPr>
              <w:t>Screenshot</w:t>
            </w:r>
          </w:p>
        </w:tc>
      </w:tr>
      <w:tr>
        <w:tc>
          <w:tcPr>
            <w:tcW w:type="dxa" w:w="4986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80" w:after="80" w:line="276" w:lineRule="auto"/>
            </w:pPr>
            <w:r>
              <w:rPr>
                <w:rFonts w:ascii="Calibri" w:hAnsi="Calibri" w:eastAsia="Calibri"/>
                <w:b/>
                <w:color w:val="111827"/>
                <w:sz w:val="22"/>
              </w:rPr>
              <w:t>screenshot-portrait-title.png</w:t>
            </w:r>
          </w:p>
        </w:tc>
        <w:tc>
          <w:tcPr>
            <w:tcW w:type="dxa" w:w="4986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80" w:after="80" w:line="276" w:lineRule="auto"/>
            </w:pPr>
            <w:r>
              <w:rPr>
                <w:rFonts w:ascii="Calibri" w:hAnsi="Calibri" w:eastAsia="Calibri"/>
                <w:b w:val="0"/>
                <w:color w:val="111827"/>
                <w:sz w:val="22"/>
              </w:rPr>
              <w:t>Screenshot</w:t>
            </w:r>
          </w:p>
        </w:tc>
      </w:tr>
      <w:tr>
        <w:tc>
          <w:tcPr>
            <w:tcW w:type="dxa" w:w="4986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80" w:after="80" w:line="276" w:lineRule="auto"/>
            </w:pPr>
            <w:r>
              <w:rPr>
                <w:rFonts w:ascii="Calibri" w:hAnsi="Calibri" w:eastAsia="Calibri"/>
                <w:b/>
                <w:color w:val="111827"/>
                <w:sz w:val="22"/>
              </w:rPr>
              <w:t>screenshot-16x9-play.png</w:t>
            </w:r>
          </w:p>
        </w:tc>
        <w:tc>
          <w:tcPr>
            <w:tcW w:type="dxa" w:w="4986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80" w:after="80" w:line="276" w:lineRule="auto"/>
            </w:pPr>
            <w:r>
              <w:rPr>
                <w:rFonts w:ascii="Calibri" w:hAnsi="Calibri" w:eastAsia="Calibri"/>
                <w:b w:val="0"/>
                <w:color w:val="111827"/>
                <w:sz w:val="22"/>
              </w:rPr>
              <w:t>Extra 16:9</w:t>
            </w:r>
          </w:p>
        </w:tc>
      </w:tr>
      <w:tr>
        <w:tc>
          <w:tcPr>
            <w:tcW w:type="dxa" w:w="4986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80" w:after="80" w:line="276" w:lineRule="auto"/>
            </w:pPr>
            <w:r>
              <w:rPr>
                <w:rFonts w:ascii="Calibri" w:hAnsi="Calibri" w:eastAsia="Calibri"/>
                <w:b/>
                <w:color w:val="111827"/>
                <w:sz w:val="22"/>
              </w:rPr>
              <w:t>screenshot-16x9-hold.png</w:t>
            </w:r>
          </w:p>
        </w:tc>
        <w:tc>
          <w:tcPr>
            <w:tcW w:type="dxa" w:w="4986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80" w:after="80" w:line="276" w:lineRule="auto"/>
            </w:pPr>
            <w:r>
              <w:rPr>
                <w:rFonts w:ascii="Calibri" w:hAnsi="Calibri" w:eastAsia="Calibri"/>
                <w:b w:val="0"/>
                <w:color w:val="111827"/>
                <w:sz w:val="22"/>
              </w:rPr>
              <w:t>Extra 16:9</w:t>
            </w:r>
          </w:p>
        </w:tc>
      </w:tr>
    </w:tbl>
    <w:p>
      <w:pPr>
        <w:spacing w:before="0" w:after="120" w:line="276" w:lineRule="auto"/>
      </w:pPr>
    </w:p>
    <w:p>
      <w:pPr>
        <w:spacing w:before="0" w:after="160" w:line="276" w:lineRule="auto"/>
      </w:pPr>
      <w:r>
        <w:rPr>
          <w:rFonts w:ascii="Calibri" w:hAnsi="Calibri" w:eastAsia="Calibri"/>
          <w:b w:val="0"/>
          <w:color w:val="111827"/>
          <w:sz w:val="22"/>
        </w:rPr>
        <w:t>Cover: click Upload cover image. Screenshots: Add screenshots / the gallery under the cover.</w:t>
      </w:r>
    </w:p>
    <w:p>
      <w:pPr>
        <w:spacing w:before="320" w:after="160" w:line="276" w:lineRule="auto"/>
      </w:pPr>
      <w:r>
        <w:rPr>
          <w:rFonts w:ascii="Calibri" w:hAnsi="Calibri" w:eastAsia="Calibri"/>
          <w:b/>
          <w:color w:val="0B0D14"/>
          <w:sz w:val="32"/>
        </w:rPr>
        <w:t>8. Bottom of the form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B0D14" w:val="clear"/>
            <w:tcBorders>
              <w:top w:val="single" w:sz="4" w:space="0" w:color="0B0D14"/>
              <w:left w:val="single" w:sz="4" w:space="0" w:color="0B0D14"/>
              <w:bottom w:val="single" w:sz="4" w:space="0" w:color="0B0D14"/>
              <w:right w:val="single" w:sz="4" w:space="0" w:color="0B0D14"/>
            </w:tcBorders>
          </w:tcPr>
          <w:p>
            <w:pPr>
              <w:spacing w:before="80" w:after="80" w:line="276" w:lineRule="auto"/>
            </w:pPr>
            <w:r>
              <w:rPr>
                <w:rFonts w:ascii="Calibri" w:hAnsi="Calibri" w:eastAsia="Calibri"/>
                <w:b/>
                <w:color w:val="EEF1F6"/>
                <w:sz w:val="20"/>
              </w:rPr>
              <w:t>Field</w:t>
            </w:r>
          </w:p>
        </w:tc>
        <w:tc>
          <w:tcPr>
            <w:tcW w:type="dxa" w:w="4986"/>
            <w:shd w:fill="0B0D14" w:val="clear"/>
            <w:tcBorders>
              <w:top w:val="single" w:sz="4" w:space="0" w:color="0B0D14"/>
              <w:left w:val="single" w:sz="4" w:space="0" w:color="0B0D14"/>
              <w:bottom w:val="single" w:sz="4" w:space="0" w:color="0B0D14"/>
              <w:right w:val="single" w:sz="4" w:space="0" w:color="0B0D14"/>
            </w:tcBorders>
          </w:tcPr>
          <w:p>
            <w:pPr>
              <w:spacing w:before="80" w:after="80" w:line="276" w:lineRule="auto"/>
            </w:pPr>
            <w:r>
              <w:rPr>
                <w:rFonts w:ascii="Calibri" w:hAnsi="Calibri" w:eastAsia="Calibri"/>
                <w:b/>
                <w:color w:val="EEF1F6"/>
                <w:sz w:val="20"/>
              </w:rPr>
              <w:t>Put this</w:t>
            </w:r>
          </w:p>
        </w:tc>
      </w:tr>
      <w:tr>
        <w:tc>
          <w:tcPr>
            <w:tcW w:type="dxa" w:w="4986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80" w:after="80" w:line="276" w:lineRule="auto"/>
            </w:pPr>
            <w:r>
              <w:rPr>
                <w:rFonts w:ascii="Calibri" w:hAnsi="Calibri" w:eastAsia="Calibri"/>
                <w:b/>
                <w:color w:val="111827"/>
                <w:sz w:val="22"/>
              </w:rPr>
              <w:t>Credits</w:t>
            </w:r>
          </w:p>
        </w:tc>
        <w:tc>
          <w:tcPr>
            <w:tcW w:type="dxa" w:w="4986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80" w:after="80" w:line="276" w:lineRule="auto"/>
            </w:pPr>
            <w:r>
              <w:rPr>
                <w:rFonts w:ascii="Calibri" w:hAnsi="Calibri" w:eastAsia="Calibri"/>
                <w:b w:val="0"/>
                <w:color w:val="111827"/>
                <w:sz w:val="22"/>
              </w:rPr>
              <w:t>Lineburst — original grid puzzle. Not affiliated with any other block game.</w:t>
            </w:r>
          </w:p>
        </w:tc>
      </w:tr>
      <w:tr>
        <w:tc>
          <w:tcPr>
            <w:tcW w:type="dxa" w:w="4986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80" w:after="80" w:line="276" w:lineRule="auto"/>
            </w:pPr>
            <w:r>
              <w:rPr>
                <w:rFonts w:ascii="Calibri" w:hAnsi="Calibri" w:eastAsia="Calibri"/>
                <w:b/>
                <w:color w:val="111827"/>
                <w:sz w:val="22"/>
              </w:rPr>
              <w:t>Community</w:t>
            </w:r>
          </w:p>
        </w:tc>
        <w:tc>
          <w:tcPr>
            <w:tcW w:type="dxa" w:w="4986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80" w:after="80" w:line="276" w:lineRule="auto"/>
            </w:pPr>
            <w:r>
              <w:rPr>
                <w:rFonts w:ascii="Calibri" w:hAnsi="Calibri" w:eastAsia="Calibri"/>
                <w:b w:val="0"/>
                <w:color w:val="111827"/>
                <w:sz w:val="22"/>
              </w:rPr>
              <w:t>Comments</w:t>
            </w:r>
          </w:p>
        </w:tc>
      </w:tr>
      <w:tr>
        <w:tc>
          <w:tcPr>
            <w:tcW w:type="dxa" w:w="4986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80" w:after="80" w:line="276" w:lineRule="auto"/>
            </w:pPr>
            <w:r>
              <w:rPr>
                <w:rFonts w:ascii="Calibri" w:hAnsi="Calibri" w:eastAsia="Calibri"/>
                <w:b/>
                <w:color w:val="111827"/>
                <w:sz w:val="22"/>
              </w:rPr>
              <w:t>Visibility</w:t>
            </w:r>
          </w:p>
        </w:tc>
        <w:tc>
          <w:tcPr>
            <w:tcW w:type="dxa" w:w="4986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80" w:after="80" w:line="276" w:lineRule="auto"/>
            </w:pPr>
            <w:r>
              <w:rPr>
                <w:rFonts w:ascii="Calibri" w:hAnsi="Calibri" w:eastAsia="Calibri"/>
                <w:b w:val="0"/>
                <w:color w:val="111827"/>
                <w:sz w:val="22"/>
              </w:rPr>
              <w:t>Draft first</w:t>
            </w:r>
          </w:p>
        </w:tc>
      </w:tr>
    </w:tbl>
    <w:p>
      <w:pPr>
        <w:spacing w:before="0" w:after="120" w:line="276" w:lineRule="auto"/>
      </w:pPr>
    </w:p>
    <w:p>
      <w:pPr>
        <w:spacing w:before="320" w:after="160" w:line="276" w:lineRule="auto"/>
      </w:pPr>
      <w:r>
        <w:rPr>
          <w:rFonts w:ascii="Calibri" w:hAnsi="Calibri" w:eastAsia="Calibri"/>
          <w:b/>
          <w:color w:val="0B0D14"/>
          <w:sz w:val="32"/>
        </w:rPr>
        <w:t>9. Save, preview, then Public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Calibri"/>
          <w:b w:val="0"/>
          <w:color w:val="111827"/>
          <w:sz w:val="22"/>
        </w:rPr>
        <w:t>Save.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Calibri"/>
          <w:b w:val="0"/>
          <w:color w:val="111827"/>
          <w:sz w:val="22"/>
        </w:rPr>
        <w:t>Open View page (or yours.itch.io/lineburst). You are the only one who can see a Draft.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Calibri"/>
          <w:b w:val="0"/>
          <w:color w:val="111827"/>
          <w:sz w:val="22"/>
        </w:rPr>
        <w:t>Check: cover, GIF, description, play URL is clickable.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Calibri"/>
          <w:b w:val="0"/>
          <w:color w:val="111827"/>
          <w:sz w:val="22"/>
        </w:rPr>
        <w:t>If you uploaded index.html, press the in-page launch and confirm Lineburst actually loads. If the frame is blank, delete the upload and keep the play URL in the description — that still counts.</w:t>
      </w:r>
    </w:p>
    <w:p>
      <w:pPr>
        <w:pStyle w:val="ListNumber"/>
        <w:spacing w:before="0" w:after="80" w:line="276" w:lineRule="auto"/>
      </w:pPr>
      <w:r>
        <w:rPr>
          <w:rFonts w:ascii="Calibri" w:hAnsi="Calibri" w:eastAsia="Calibri"/>
          <w:b w:val="0"/>
          <w:color w:val="111827"/>
          <w:sz w:val="22"/>
        </w:rPr>
        <w:t>Edit → Visibility: Public → Save.</w:t>
      </w:r>
    </w:p>
    <w:p>
      <w:pPr>
        <w:spacing w:before="160" w:after="80" w:line="276" w:lineRule="auto"/>
      </w:pPr>
      <w:r>
        <w:rPr>
          <w:rFonts w:ascii="Calibri" w:hAnsi="Calibri" w:eastAsia="Calibri"/>
          <w:b w:val="0"/>
          <w:color w:val="111827"/>
          <w:sz w:val="22"/>
        </w:rPr>
        <w:t>Your public URL is:</w:t>
      </w:r>
    </w:p>
    <w:p>
      <w:pPr>
        <w:spacing w:before="80" w:after="80" w:line="276" w:lineRule="auto"/>
      </w:pPr>
      <w:r>
        <w:rPr>
          <w:rFonts w:ascii="Calibri" w:hAnsi="Calibri" w:eastAsia="Calibri"/>
          <w:b/>
          <w:color w:val="4B5563"/>
          <w:sz w:val="20"/>
        </w:rPr>
        <w:t>ITCH PAGE URL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 w:val="clear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160" w:after="160" w:line="276" w:lineRule="auto"/>
              <w:ind w:left="85"/>
            </w:pPr>
            <w:r>
              <w:rPr>
                <w:rFonts w:ascii="Consolas" w:hAnsi="Consolas" w:eastAsia="Consolas"/>
                <w:b w:val="0"/>
                <w:color w:val="0B0D14"/>
                <w:sz w:val="20"/>
              </w:rPr>
              <w:t>https://YOURNAME.itch.io/lineburst</w:t>
            </w:r>
          </w:p>
        </w:tc>
      </w:tr>
    </w:tbl>
    <w:p>
      <w:pPr>
        <w:spacing w:before="0" w:after="120" w:line="276" w:lineRule="auto"/>
      </w:pPr>
    </w:p>
    <w:p>
      <w:pPr>
        <w:spacing w:before="0" w:after="160" w:line="276" w:lineRule="auto"/>
      </w:pPr>
      <w:r>
        <w:rPr>
          <w:rFonts w:ascii="Calibri" w:hAnsi="Calibri" w:eastAsia="Calibri"/>
          <w:b w:val="0"/>
          <w:color w:val="111827"/>
          <w:sz w:val="22"/>
        </w:rPr>
        <w:t>Share that, not the GitHub Pages URL, so comments and pay-what-you-want land in one place.</w:t>
      </w:r>
    </w:p>
    <w:p>
      <w:pPr>
        <w:spacing w:before="320" w:after="160" w:line="276" w:lineRule="auto"/>
      </w:pPr>
      <w:r>
        <w:rPr>
          <w:rFonts w:ascii="Calibri" w:hAnsi="Calibri" w:eastAsia="Calibri"/>
          <w:b/>
          <w:color w:val="0B0D14"/>
          <w:sz w:val="32"/>
        </w:rPr>
        <w:t>Don’t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Calibri"/>
          <w:b w:val="0"/>
          <w:color w:val="111827"/>
          <w:sz w:val="22"/>
        </w:rPr>
        <w:t>Don’t zip dist/ or .vercel/output.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Calibri"/>
          <w:b w:val="0"/>
          <w:color w:val="111827"/>
          <w:sz w:val="22"/>
        </w:rPr>
        <w:t>Don’t tag Block Blast or Tetris.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Calibri"/>
          <w:b w:val="0"/>
          <w:color w:val="111827"/>
          <w:sz w:val="22"/>
        </w:rPr>
        <w:t>Don’t set a hard price above $0 until someone has actually paid you once.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Calibri"/>
          <w:b w:val="0"/>
          <w:color w:val="111827"/>
          <w:sz w:val="22"/>
        </w:rPr>
        <w:t>Don’t hit Public if the play URL 404s.</w:t>
      </w:r>
    </w:p>
    <w:p>
      <w:pPr>
        <w:spacing w:before="360" w:after="0" w:line="276" w:lineRule="auto"/>
      </w:pPr>
      <w:r>
        <w:rPr>
          <w:rFonts w:ascii="Calibri" w:hAnsi="Calibri" w:eastAsia="Calibri"/>
          <w:b w:val="0"/>
          <w:color w:val="4B5563"/>
          <w:sz w:val="18"/>
        </w:rPr>
        <w:t>Lineburst  ·  itch.io upload guide  ·  play: https://drzahirhasan.com/lineburst/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